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پروپوزال تست</w:t>
      </w:r>
    </w:p>
    <w:p>
      <w:r>
        <w:t>این یک پروپوزال تست است برای بررسی عملکرد سیستم ارزیابی هوشمند پروپوزال‌های فارسی.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